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FLOWGUARD — FRONTEND DEVELOPER PROMPT</w:t>
      </w:r>
    </w:p>
    <w:p>
      <w:r>
        <w:rPr>
          <w:b/>
          <w:sz w:val="23"/>
        </w:rPr>
        <w:t>FLOWGUARD FRONTEND IMPROVEMENT PROMPT</w:t>
      </w:r>
    </w:p>
    <w:p/>
    <w:p>
      <w:r>
        <w:t>You are the frontend engineer responsible for improving an existing FlowGuard frontend.</w:t>
      </w:r>
    </w:p>
    <w:p/>
    <w:p>
      <w:r>
        <w:rPr>
          <w:b/>
          <w:sz w:val="23"/>
        </w:rPr>
        <w:t>IMPORTANT:</w:t>
      </w:r>
    </w:p>
    <w:p>
      <w:r>
        <w:t>Do NOT rebuild the application from scratch unless a part of the current implementation is fundamentally broken. First inspect the existing repository and understand what has already been built. Your job is to improve the existing frontend while preserving working functionality and API contracts.</w:t>
      </w:r>
    </w:p>
    <w:p/>
    <w:p>
      <w:r>
        <w:rPr>
          <w:b/>
          <w:sz w:val="23"/>
        </w:rPr>
        <w:t>PRODUCT:</w:t>
      </w:r>
    </w:p>
    <w:p>
      <w:r>
        <w:t>FlowGuard is a Risk-Adaptive Transaction Protection &amp; Resolution Platform for banks.</w:t>
      </w:r>
    </w:p>
    <w:p/>
    <w:p>
      <w:r>
        <w:t>Core principle:</w:t>
      </w:r>
    </w:p>
    <w:p>
      <w:r>
        <w:rPr>
          <w:b/>
          <w:sz w:val="23"/>
        </w:rPr>
        <w:t>SECURITY WITHOUT UNNECESSARY PARALYSIS.</w:t>
      </w:r>
    </w:p>
    <w:p/>
    <w:p>
      <w:r>
        <w:t>Core workflow:</w:t>
      </w:r>
    </w:p>
    <w:p>
      <w:r>
        <w:t>DETECT → ASSESS → CONTAIN → VERIFY → UNDERSTAND → REASSESS → AUTHORIZE / STEP-UP / ESCALATE → MONITOR</w:t>
      </w:r>
    </w:p>
    <w:p/>
    <w:p>
      <w:r>
        <w:rPr>
          <w:b/>
          <w:sz w:val="23"/>
        </w:rPr>
        <w:t>TECH STACK:</w:t>
      </w:r>
    </w:p>
    <w:p>
      <w:r>
        <w:t>- React</w:t>
      </w:r>
    </w:p>
    <w:p>
      <w:r>
        <w:t>- Vite</w:t>
      </w:r>
    </w:p>
    <w:p>
      <w:r>
        <w:t>- TypeScript</w:t>
      </w:r>
    </w:p>
    <w:p>
      <w:r>
        <w:t>- Tailwind CSS</w:t>
      </w:r>
    </w:p>
    <w:p>
      <w:r>
        <w:t>- Lucide React</w:t>
      </w:r>
    </w:p>
    <w:p>
      <w:r>
        <w:t>- Existing backend: FastAPI</w:t>
      </w:r>
    </w:p>
    <w:p>
      <w:r>
        <w:t>- Existing database/API integration must be preserved</w:t>
      </w:r>
    </w:p>
    <w:p/>
    <w:p>
      <w:r>
        <w:t>==================================================</w:t>
      </w:r>
    </w:p>
    <w:p>
      <w:r>
        <w:rPr>
          <w:b/>
          <w:sz w:val="23"/>
        </w:rPr>
        <w:t>1. FIRST: INSPECT BEFORE EDITING</w:t>
      </w:r>
    </w:p>
    <w:p>
      <w:r>
        <w:t>==================================================</w:t>
      </w:r>
    </w:p>
    <w:p/>
    <w:p>
      <w:r>
        <w:t>Before making changes:</w:t>
      </w:r>
    </w:p>
    <w:p/>
    <w:p>
      <w:r>
        <w:t>1. Inspect the complete frontend structure.</w:t>
      </w:r>
    </w:p>
    <w:p>
      <w:r>
        <w:t>2. Identify the current routes/pages.</w:t>
      </w:r>
    </w:p>
    <w:p>
      <w:r>
        <w:t>3. Identify reusable components.</w:t>
      </w:r>
    </w:p>
    <w:p>
      <w:r>
        <w:t>4. Identify API/service files.</w:t>
      </w:r>
    </w:p>
    <w:p>
      <w:r>
        <w:t>5. Identify existing types/interfaces.</w:t>
      </w:r>
    </w:p>
    <w:p>
      <w:r>
        <w:t>6. Identify current state management.</w:t>
      </w:r>
    </w:p>
    <w:p>
      <w:r>
        <w:t>7. Run the frontend and inspect the existing UI.</w:t>
      </w:r>
    </w:p>
    <w:p>
      <w:r>
        <w:t>8. Check the current build/typecheck status.</w:t>
      </w:r>
    </w:p>
    <w:p>
      <w:r>
        <w:t>9. Read README.md and AGENTS.md if present.</w:t>
      </w:r>
    </w:p>
    <w:p>
      <w:r>
        <w:rPr>
          <w:b/>
          <w:sz w:val="24"/>
        </w:rPr>
        <w:t>10. Create/update PROCESS_LOG.md if it exists; if it does not exist, create it.</w:t>
      </w:r>
    </w:p>
    <w:p/>
    <w:p>
      <w:r>
        <w:t>Do not blindly replace working code.</w:t>
      </w:r>
    </w:p>
    <w:p/>
    <w:p>
      <w:r>
        <w:t>==================================================</w:t>
      </w:r>
    </w:p>
    <w:p>
      <w:r>
        <w:rPr>
          <w:b/>
          <w:sz w:val="23"/>
        </w:rPr>
        <w:t>2. PRIMARY OBJECTIVE</w:t>
      </w:r>
    </w:p>
    <w:p>
      <w:r>
        <w:t>==================================================</w:t>
      </w:r>
    </w:p>
    <w:p/>
    <w:p>
      <w:r>
        <w:t>Transform the existing frontend into a polished, modern fintech/banking interface suitable for:</w:t>
      </w:r>
    </w:p>
    <w:p/>
    <w:p>
      <w:r>
        <w:t>- hackathon demonstration</w:t>
      </w:r>
    </w:p>
    <w:p>
      <w:r>
        <w:t>- banker evaluation</w:t>
      </w:r>
    </w:p>
    <w:p>
      <w:r>
        <w:t>- judge presentation</w:t>
      </w:r>
    </w:p>
    <w:p>
      <w:r>
        <w:t>- customer-flow demonstration</w:t>
      </w:r>
    </w:p>
    <w:p/>
    <w:p>
      <w:r>
        <w:t>The UI should feel like a serious banking security product, not a generic dashboard template.</w:t>
      </w:r>
    </w:p>
    <w:p/>
    <w:p>
      <w:r>
        <w:t>==================================================</w:t>
      </w:r>
    </w:p>
    <w:p>
      <w:r>
        <w:rPr>
          <w:b/>
          <w:sz w:val="23"/>
        </w:rPr>
        <w:t>3. CUSTOMER EXPERIENCE</w:t>
      </w:r>
    </w:p>
    <w:p/>
    <w:p>
      <w:r>
        <w:t>Improve the customer journey:</w:t>
      </w:r>
    </w:p>
    <w:p/>
    <w:p>
      <w:r>
        <w:t>Dashboard</w:t>
      </w:r>
    </w:p>
    <w:p>
      <w:r>
        <w:t>→ unusual transaction alert</w:t>
      </w:r>
    </w:p>
    <w:p>
      <w:r>
        <w:t>→ transaction details</w:t>
      </w:r>
    </w:p>
    <w:p>
      <w:r>
        <w:t>→ verification</w:t>
      </w:r>
    </w:p>
    <w:p>
      <w:r>
        <w:t>→ purpose</w:t>
      </w:r>
    </w:p>
    <w:p>
      <w:r>
        <w:t>→ beneficiary</w:t>
      </w:r>
    </w:p>
    <w:p>
      <w:r>
        <w:t>→ risk reassessment</w:t>
      </w:r>
    </w:p>
    <w:p>
      <w:r>
        <w:t>→ decision</w:t>
      </w:r>
    </w:p>
    <w:p>
      <w:r>
        <w:t>→ case status</w:t>
      </w:r>
    </w:p>
    <w:p/>
    <w:p>
      <w:r>
        <w:t>The most important demo should be:</w:t>
      </w:r>
    </w:p>
    <w:p/>
    <w:p>
      <w:r>
        <w:t>Faith sends ₦4,000,000</w:t>
      </w:r>
    </w:p>
    <w:p>
      <w:r>
        <w:t>→ transaction is flagged</w:t>
      </w:r>
    </w:p>
    <w:p>
      <w:r>
        <w:t>→ customer understands why</w:t>
      </w:r>
    </w:p>
    <w:p>
      <w:r>
        <w:t>→ customer verifies it</w:t>
      </w:r>
    </w:p>
    <w:p>
      <w:r>
        <w:t>→ selects “Debt repayment”</w:t>
      </w:r>
    </w:p>
    <w:p>
      <w:r>
        <w:t>→ selects John Doe</w:t>
      </w:r>
    </w:p>
    <w:p>
      <w:r>
        <w:t>→ risk is reassessed</w:t>
      </w:r>
    </w:p>
    <w:p>
      <w:r>
        <w:t>→ system produces a clear decision</w:t>
      </w:r>
    </w:p>
    <w:p/>
    <w:p>
      <w:r>
        <w:t>Make this flow extremely easy to understand during a live demo.</w:t>
      </w:r>
    </w:p>
    <w:p/>
    <w:p>
      <w:r>
        <w:t>==================================================</w:t>
      </w:r>
    </w:p>
    <w:p>
      <w:r>
        <w:rPr>
          <w:b/>
          <w:sz w:val="23"/>
        </w:rPr>
        <w:t>4. CUSTOMER DASHBOARD</w:t>
      </w:r>
    </w:p>
    <w:p/>
    <w:p>
      <w:r>
        <w:t>Improve the dashboard to clearly communicate:</w:t>
      </w:r>
    </w:p>
    <w:p/>
    <w:p>
      <w:r>
        <w:t>- account/balance mock information</w:t>
      </w:r>
    </w:p>
    <w:p>
      <w:r>
        <w:t>- recent transactions</w:t>
      </w:r>
    </w:p>
    <w:p>
      <w:r>
        <w:t>- pending transaction-resolution cases</w:t>
      </w:r>
    </w:p>
    <w:p>
      <w:r>
        <w:t>- security status</w:t>
      </w:r>
    </w:p>
    <w:p>
      <w:r>
        <w:t>- important alerts</w:t>
      </w:r>
    </w:p>
    <w:p/>
    <w:p>
      <w:r>
        <w:t>The flagged ₦4m transaction should be visually prominent without making the interface look alarming or unsafe.</w:t>
      </w:r>
    </w:p>
    <w:p/>
    <w:p>
      <w:r>
        <w:t>Use appropriate status labels such as:</w:t>
      </w:r>
    </w:p>
    <w:p/>
    <w:p>
      <w:r>
        <w:rPr>
          <w:b/>
          <w:sz w:val="23"/>
        </w:rPr>
        <w:t>REQUIRES VERIFICATION</w:t>
      </w:r>
    </w:p>
    <w:p>
      <w:r>
        <w:rPr>
          <w:b/>
          <w:sz w:val="23"/>
        </w:rPr>
        <w:t>UNDER REVIEW</w:t>
      </w:r>
    </w:p>
    <w:p>
      <w:r>
        <w:rPr>
          <w:b/>
          <w:sz w:val="23"/>
        </w:rPr>
        <w:t>VERIFIED</w:t>
      </w:r>
    </w:p>
    <w:p>
      <w:r>
        <w:rPr>
          <w:b/>
          <w:sz w:val="23"/>
        </w:rPr>
        <w:t>STEP-UP REQUIRED</w:t>
      </w:r>
    </w:p>
    <w:p>
      <w:r>
        <w:rPr>
          <w:b/>
          <w:sz w:val="23"/>
        </w:rPr>
        <w:t>AUTHORIZED</w:t>
      </w:r>
    </w:p>
    <w:p>
      <w:r>
        <w:rPr>
          <w:b/>
          <w:sz w:val="23"/>
        </w:rPr>
        <w:t>ESCALATED</w:t>
      </w:r>
    </w:p>
    <w:p/>
    <w:p>
      <w:r>
        <w:t>==================================================</w:t>
      </w:r>
    </w:p>
    <w:p>
      <w:r>
        <w:rPr>
          <w:b/>
          <w:sz w:val="23"/>
        </w:rPr>
        <w:t>5. TRANSACTION ALERT</w:t>
      </w:r>
    </w:p>
    <w:p/>
    <w:p>
      <w:r>
        <w:t>Create a strong but reassuring transaction alert.</w:t>
      </w:r>
    </w:p>
    <w:p/>
    <w:p>
      <w:r>
        <w:t>Example:</w:t>
      </w:r>
    </w:p>
    <w:p/>
    <w:p>
      <w:r>
        <w:t>₦4,000,000</w:t>
      </w:r>
    </w:p>
    <w:p>
      <w:r>
        <w:t>Incoming transaction</w:t>
      </w:r>
    </w:p>
    <w:p/>
    <w:p>
      <w:r>
        <w:t>From:</w:t>
      </w:r>
    </w:p>
    <w:p>
      <w:r>
        <w:t>Faith</w:t>
      </w:r>
    </w:p>
    <w:p/>
    <w:p>
      <w:r>
        <w:t>Status:</w:t>
      </w:r>
    </w:p>
    <w:p>
      <w:r>
        <w:t>Requires verification</w:t>
      </w:r>
    </w:p>
    <w:p/>
    <w:p>
      <w:r>
        <w:t>Message:</w:t>
      </w:r>
    </w:p>
    <w:p>
      <w:r>
        <w:t>“This transaction is significantly higher than your usual activity. Your funds remain protected while we verify the transaction.”</w:t>
      </w:r>
    </w:p>
    <w:p/>
    <w:p>
      <w:r>
        <w:t>Primary CTA:</w:t>
      </w:r>
    </w:p>
    <w:p>
      <w:r>
        <w:t>Review transaction</w:t>
      </w:r>
    </w:p>
    <w:p/>
    <w:p>
      <w:r>
        <w:t>Secondary action:</w:t>
      </w:r>
    </w:p>
    <w:p>
      <w:r>
        <w:t>I don't recognize this</w:t>
      </w:r>
    </w:p>
    <w:p/>
    <w:p>
      <w:r>
        <w:t>Avoid language that implies the money has been stolen or that the bank has permanently frozen the account.</w:t>
      </w:r>
    </w:p>
    <w:p/>
    <w:p>
      <w:r>
        <w:t>==================================================</w:t>
      </w:r>
    </w:p>
    <w:p>
      <w:r>
        <w:rPr>
          <w:b/>
          <w:sz w:val="23"/>
        </w:rPr>
        <w:t>6. TRANSACTION DETAILS</w:t>
      </w:r>
    </w:p>
    <w:p/>
    <w:p>
      <w:r>
        <w:t>Show:</w:t>
      </w:r>
    </w:p>
    <w:p/>
    <w:p>
      <w:r>
        <w:t>- amount</w:t>
      </w:r>
    </w:p>
    <w:p>
      <w:r>
        <w:t>- sender</w:t>
      </w:r>
    </w:p>
    <w:p>
      <w:r>
        <w:t>- date/time</w:t>
      </w:r>
    </w:p>
    <w:p>
      <w:r>
        <w:t>- transaction reference</w:t>
      </w:r>
    </w:p>
    <w:p>
      <w:r>
        <w:t>- risk level</w:t>
      </w:r>
    </w:p>
    <w:p>
      <w:r>
        <w:t>- why the transaction was flagged</w:t>
      </w:r>
    </w:p>
    <w:p>
      <w:r>
        <w:t>- current status</w:t>
      </w:r>
    </w:p>
    <w:p/>
    <w:p>
      <w:r>
        <w:t>Use a clear risk explanation:</w:t>
      </w:r>
    </w:p>
    <w:p/>
    <w:p>
      <w:r>
        <w:t>Risk level: MEDIUM</w:t>
      </w:r>
    </w:p>
    <w:p/>
    <w:p>
      <w:r>
        <w:t>Why?</w:t>
      </w:r>
    </w:p>
    <w:p>
      <w:r>
        <w:t>• Amount is significantly above normal</w:t>
      </w:r>
    </w:p>
    <w:p>
      <w:r>
        <w:t>• Transaction is unusual for this account</w:t>
      </w:r>
    </w:p>
    <w:p/>
    <w:p>
      <w:r>
        <w:t>Do not expose raw backend implementation details.</w:t>
      </w:r>
    </w:p>
    <w:p/>
    <w:p>
      <w:r>
        <w:t>==================================================</w:t>
      </w:r>
    </w:p>
    <w:p>
      <w:r>
        <w:rPr>
          <w:b/>
          <w:sz w:val="23"/>
        </w:rPr>
        <w:t>7. VERIFICATION FLOW</w:t>
      </w:r>
    </w:p>
    <w:p/>
    <w:p>
      <w:r>
        <w:t>Make verification feel secure but simple.</w:t>
      </w:r>
    </w:p>
    <w:p/>
    <w:p>
      <w:r>
        <w:t>Show a progress indicator such as:</w:t>
      </w:r>
    </w:p>
    <w:p/>
    <w:p>
      <w:r>
        <w:t>1. Review</w:t>
      </w:r>
    </w:p>
    <w:p>
      <w:r>
        <w:t>2. Verify</w:t>
      </w:r>
    </w:p>
    <w:p>
      <w:r>
        <w:t>3. Purpose</w:t>
      </w:r>
    </w:p>
    <w:p>
      <w:r>
        <w:t>4. Beneficiary</w:t>
      </w:r>
    </w:p>
    <w:p>
      <w:r>
        <w:t>5. Risk Check</w:t>
      </w:r>
    </w:p>
    <w:p>
      <w:r>
        <w:t>6. Resolution</w:t>
      </w:r>
    </w:p>
    <w:p/>
    <w:p>
      <w:r>
        <w:t>Use confirmation states after each completed step.</w:t>
      </w:r>
    </w:p>
    <w:p/>
    <w:p>
      <w:r>
        <w:t>Do not make users repeatedly re-enter information.</w:t>
      </w:r>
    </w:p>
    <w:p/>
    <w:p>
      <w:r>
        <w:t>==================================================</w:t>
      </w:r>
    </w:p>
    <w:p>
      <w:r>
        <w:rPr>
          <w:b/>
          <w:sz w:val="23"/>
        </w:rPr>
        <w:t>8. PURPOSE SELECTION</w:t>
      </w:r>
    </w:p>
    <w:p/>
    <w:p>
      <w:r>
        <w:t>Provide intuitive options:</w:t>
      </w:r>
    </w:p>
    <w:p/>
    <w:p>
      <w:r>
        <w:t>- Debt repayment</w:t>
      </w:r>
    </w:p>
    <w:p>
      <w:r>
        <w:t>- Medical expense</w:t>
      </w:r>
    </w:p>
    <w:p>
      <w:r>
        <w:t>- School fees</w:t>
      </w:r>
    </w:p>
    <w:p>
      <w:r>
        <w:t>- Business payment</w:t>
      </w:r>
    </w:p>
    <w:p>
      <w:r>
        <w:t>- Family support</w:t>
      </w:r>
    </w:p>
    <w:p>
      <w:r>
        <w:t>- Property payment</w:t>
      </w:r>
    </w:p>
    <w:p>
      <w:r>
        <w:t>- Other</w:t>
      </w:r>
    </w:p>
    <w:p/>
    <w:p>
      <w:r>
        <w:t>Include an “Other” option.</w:t>
      </w:r>
    </w:p>
    <w:p/>
    <w:p>
      <w:r>
        <w:t>Make it clear that selecting a purpose provides context and does not automatically guarantee approval.</w:t>
      </w:r>
    </w:p>
    <w:p/>
    <w:p>
      <w:r>
        <w:t>==================================================</w:t>
      </w:r>
    </w:p>
    <w:p>
      <w:r>
        <w:rPr>
          <w:b/>
          <w:sz w:val="23"/>
        </w:rPr>
        <w:t>9. BENEFICIARY FLOW</w:t>
      </w:r>
    </w:p>
    <w:p/>
    <w:p>
      <w:r>
        <w:t>Create a clean beneficiary-selection interface.</w:t>
      </w:r>
    </w:p>
    <w:p/>
    <w:p>
      <w:r>
        <w:t>Show:</w:t>
      </w:r>
    </w:p>
    <w:p/>
    <w:p>
      <w:r>
        <w:t>- beneficiary name</w:t>
      </w:r>
    </w:p>
    <w:p>
      <w:r>
        <w:t>- masked account number</w:t>
      </w:r>
    </w:p>
    <w:p>
      <w:r>
        <w:t>- bank</w:t>
      </w:r>
    </w:p>
    <w:p>
      <w:r>
        <w:t>- verified/new status</w:t>
      </w:r>
    </w:p>
    <w:p>
      <w:r>
        <w:t>- risk indicator if supplied by backend</w:t>
      </w:r>
    </w:p>
    <w:p/>
    <w:p>
      <w:r>
        <w:t>Important:</w:t>
      </w:r>
    </w:p>
    <w:p>
      <w:r>
        <w:t>Do not make the UI imply that a legitimate incoming transaction automatically makes the beneficiary safe.</w:t>
      </w:r>
    </w:p>
    <w:p/>
    <w:p>
      <w:r>
        <w:t>The interface should visually communicate that the outgoing payment is being assessed separately.</w:t>
      </w:r>
    </w:p>
    <w:p/>
    <w:p>
      <w:r>
        <w:t>==================================================</w:t>
      </w:r>
    </w:p>
    <w:p>
      <w:r>
        <w:rPr>
          <w:b/>
          <w:sz w:val="24"/>
        </w:rPr>
        <w:t>10. RISK RESULT</w:t>
      </w:r>
    </w:p>
    <w:p/>
    <w:p>
      <w:r>
        <w:t>Create a polished risk-assessment component.</w:t>
      </w:r>
    </w:p>
    <w:p/>
    <w:p>
      <w:r>
        <w:t>Example:</w:t>
      </w:r>
    </w:p>
    <w:p/>
    <w:p>
      <w:r>
        <w:rPr>
          <w:b/>
          <w:sz w:val="23"/>
        </w:rPr>
        <w:t>MEDIUM RISK</w:t>
      </w:r>
    </w:p>
    <w:p>
      <w:r>
        <w:t>Score: 55</w:t>
      </w:r>
    </w:p>
    <w:p/>
    <w:p>
      <w:r>
        <w:t>Factors:</w:t>
      </w:r>
    </w:p>
    <w:p>
      <w:r>
        <w:t>+25 Amount significantly above normal</w:t>
      </w:r>
    </w:p>
    <w:p>
      <w:r>
        <w:t>+20 New beneficiary</w:t>
      </w:r>
    </w:p>
    <w:p>
      <w:r>
        <w:t>+10 Rapid outgoing transfer</w:t>
      </w:r>
    </w:p>
    <w:p>
      <w:r>
        <w:t>-10 Known sender</w:t>
      </w:r>
    </w:p>
    <w:p/>
    <w:p>
      <w:r>
        <w:t>Recommended action:</w:t>
      </w:r>
    </w:p>
    <w:p>
      <w:r>
        <w:rPr>
          <w:b/>
          <w:sz w:val="23"/>
        </w:rPr>
        <w:t>STEP-UP VERIFICATION</w:t>
      </w:r>
    </w:p>
    <w:p/>
    <w:p>
      <w:r>
        <w:t>Use clear visual hierarchy.</w:t>
      </w:r>
    </w:p>
    <w:p/>
    <w:p>
      <w:r>
        <w:t>Support:</w:t>
      </w:r>
    </w:p>
    <w:p>
      <w:r>
        <w:rPr>
          <w:b/>
          <w:sz w:val="23"/>
        </w:rPr>
        <w:t>LOW</w:t>
      </w:r>
    </w:p>
    <w:p>
      <w:r>
        <w:rPr>
          <w:b/>
          <w:sz w:val="23"/>
        </w:rPr>
        <w:t>MEDIUM</w:t>
      </w:r>
    </w:p>
    <w:p>
      <w:r>
        <w:rPr>
          <w:b/>
          <w:sz w:val="23"/>
        </w:rPr>
        <w:t>HIGH</w:t>
      </w:r>
    </w:p>
    <w:p>
      <w:r>
        <w:rPr>
          <w:b/>
          <w:sz w:val="23"/>
        </w:rPr>
        <w:t>CRITICAL</w:t>
      </w:r>
    </w:p>
    <w:p/>
    <w:p>
      <w:r>
        <w:t>Do not hardcode risk decisions if the backend already provides them.</w:t>
      </w:r>
    </w:p>
    <w:p/>
    <w:p>
      <w:r>
        <w:t>==================================================</w:t>
      </w:r>
    </w:p>
    <w:p>
      <w:r>
        <w:rPr>
          <w:b/>
          <w:sz w:val="24"/>
        </w:rPr>
        <w:t>11. DECISION SCREEN</w:t>
      </w:r>
    </w:p>
    <w:p/>
    <w:p>
      <w:r>
        <w:t>Design distinct states:</w:t>
      </w:r>
    </w:p>
    <w:p/>
    <w:p>
      <w:r>
        <w:rPr>
          <w:b/>
          <w:sz w:val="23"/>
        </w:rPr>
        <w:t>APPROVED</w:t>
      </w:r>
    </w:p>
    <w:p>
      <w:r>
        <w:rPr>
          <w:b/>
          <w:sz w:val="23"/>
        </w:rPr>
        <w:t>STEP-UP REQUIRED</w:t>
      </w:r>
    </w:p>
    <w:p>
      <w:r>
        <w:rPr>
          <w:b/>
          <w:sz w:val="23"/>
        </w:rPr>
        <w:t>ON HOLD</w:t>
      </w:r>
    </w:p>
    <w:p>
      <w:r>
        <w:rPr>
          <w:b/>
          <w:sz w:val="23"/>
        </w:rPr>
        <w:t>ESCALATED</w:t>
      </w:r>
    </w:p>
    <w:p>
      <w:r>
        <w:rPr>
          <w:b/>
          <w:sz w:val="23"/>
        </w:rPr>
        <w:t>BLOCKED</w:t>
      </w:r>
    </w:p>
    <w:p/>
    <w:p>
      <w:r>
        <w:t>For APPROVED:</w:t>
      </w:r>
    </w:p>
    <w:p/>
    <w:p>
      <w:r>
        <w:t>Show:</w:t>
      </w:r>
    </w:p>
    <w:p>
      <w:r>
        <w:t>“Your payment has passed the required security checks.”</w:t>
      </w:r>
    </w:p>
    <w:p/>
    <w:p>
      <w:r>
        <w:t>For STEP-UP:</w:t>
      </w:r>
    </w:p>
    <w:p/>
    <w:p>
      <w:r>
        <w:t>Explain what is required next.</w:t>
      </w:r>
    </w:p>
    <w:p/>
    <w:p>
      <w:r>
        <w:t>For ESCALATED:</w:t>
      </w:r>
    </w:p>
    <w:p/>
    <w:p>
      <w:r>
        <w:t>Explain:</w:t>
      </w:r>
    </w:p>
    <w:p>
      <w:r>
        <w:t>“This transaction requires additional review.”</w:t>
      </w:r>
    </w:p>
    <w:p/>
    <w:p>
      <w:r>
        <w:t>For BLOCKED:</w:t>
      </w:r>
    </w:p>
    <w:p/>
    <w:p>
      <w:r>
        <w:t>Use a clear but non-alarming security explanation.</w:t>
      </w:r>
    </w:p>
    <w:p/>
    <w:p>
      <w:r>
        <w:t>Never claim real money was transferred in this prototype.</w:t>
      </w:r>
    </w:p>
    <w:p/>
    <w:p>
      <w:r>
        <w:t>==================================================</w:t>
      </w:r>
    </w:p>
    <w:p>
      <w:r>
        <w:rPr>
          <w:b/>
          <w:sz w:val="24"/>
        </w:rPr>
        <w:t>12. PURPOSE-BOUND RELEASE CONCEPT</w:t>
      </w:r>
    </w:p>
    <w:p/>
    <w:p>
      <w:r>
        <w:t>The UI must communicate one of FlowGuard's key ideas:</w:t>
      </w:r>
    </w:p>
    <w:p/>
    <w:p>
      <w:r>
        <w:t>The system does not necessarily unlock unrestricted account access simply because an incoming transaction is verified.</w:t>
      </w:r>
    </w:p>
    <w:p/>
    <w:p>
      <w:r>
        <w:t>Instead:</w:t>
      </w:r>
    </w:p>
    <w:p/>
    <w:p>
      <w:r>
        <w:t>Incoming funds</w:t>
      </w:r>
    </w:p>
    <w:p>
      <w:r>
        <w:t>→ intended action</w:t>
      </w:r>
    </w:p>
    <w:p>
      <w:r>
        <w:t>→ specific outgoing transaction</w:t>
      </w:r>
    </w:p>
    <w:p>
      <w:r>
        <w:t>→ second risk assessment</w:t>
      </w:r>
    </w:p>
    <w:p>
      <w:r>
        <w:t>→ controlled authorization</w:t>
      </w:r>
    </w:p>
    <w:p/>
    <w:p>
      <w:r>
        <w:t>Make this understandable through the UI, especially during the demo.</w:t>
      </w:r>
    </w:p>
    <w:p/>
    <w:p>
      <w:r>
        <w:t>==================================================</w:t>
      </w:r>
    </w:p>
    <w:p>
      <w:r>
        <w:rPr>
          <w:b/>
          <w:sz w:val="24"/>
        </w:rPr>
        <w:t>13. OPERATIONS DASHBOARD</w:t>
      </w:r>
    </w:p>
    <w:p/>
    <w:p>
      <w:r>
        <w:t>Improve the bank operations dashboard significantly.</w:t>
      </w:r>
    </w:p>
    <w:p/>
    <w:p>
      <w:r>
        <w:t>It should show:</w:t>
      </w:r>
    </w:p>
    <w:p/>
    <w:p>
      <w:r>
        <w:t>- total open cases</w:t>
      </w:r>
    </w:p>
    <w:p>
      <w:r>
        <w:t>- low/medium/high/critical cases</w:t>
      </w:r>
    </w:p>
    <w:p>
      <w:r>
        <w:t>- pending verification</w:t>
      </w:r>
    </w:p>
    <w:p>
      <w:r>
        <w:t>- escalated cases</w:t>
      </w:r>
    </w:p>
    <w:p>
      <w:r>
        <w:t>- recent cases</w:t>
      </w:r>
    </w:p>
    <w:p/>
    <w:p>
      <w:r>
        <w:t>Case table:</w:t>
      </w:r>
    </w:p>
    <w:p/>
    <w:p>
      <w:r>
        <w:t>Customer</w:t>
      </w:r>
    </w:p>
    <w:p>
      <w:r>
        <w:t>Amount</w:t>
      </w:r>
    </w:p>
    <w:p>
      <w:r>
        <w:t>Risk</w:t>
      </w:r>
    </w:p>
    <w:p>
      <w:r>
        <w:t>Status</w:t>
      </w:r>
    </w:p>
    <w:p>
      <w:r>
        <w:t>Sender</w:t>
      </w:r>
    </w:p>
    <w:p>
      <w:r>
        <w:t>Beneficiary</w:t>
      </w:r>
    </w:p>
    <w:p>
      <w:r>
        <w:t>Time</w:t>
      </w:r>
    </w:p>
    <w:p>
      <w:r>
        <w:t>Action</w:t>
      </w:r>
    </w:p>
    <w:p/>
    <w:p>
      <w:r>
        <w:t>Use clear filters and search.</w:t>
      </w:r>
    </w:p>
    <w:p/>
    <w:p>
      <w:r>
        <w:t>==================================================</w:t>
      </w:r>
    </w:p>
    <w:p>
      <w:r>
        <w:rPr>
          <w:b/>
          <w:sz w:val="24"/>
        </w:rPr>
        <w:t>14. CASE DETAILS</w:t>
      </w:r>
    </w:p>
    <w:p/>
    <w:p>
      <w:r>
        <w:t>A bank officer should be able to understand a case within seconds.</w:t>
      </w:r>
    </w:p>
    <w:p/>
    <w:p>
      <w:r>
        <w:t>Organize the page into sections:</w:t>
      </w:r>
    </w:p>
    <w:p/>
    <w:p>
      <w:r>
        <w:t>Transaction Summary</w:t>
      </w:r>
    </w:p>
    <w:p>
      <w:r>
        <w:t>Customer</w:t>
      </w:r>
    </w:p>
    <w:p>
      <w:r>
        <w:t>Sender</w:t>
      </w:r>
    </w:p>
    <w:p>
      <w:r>
        <w:t>Beneficiary</w:t>
      </w:r>
    </w:p>
    <w:p>
      <w:r>
        <w:t>Risk Assessment</w:t>
      </w:r>
    </w:p>
    <w:p>
      <w:r>
        <w:t>Verification</w:t>
      </w:r>
    </w:p>
    <w:p>
      <w:r>
        <w:t>Decision</w:t>
      </w:r>
    </w:p>
    <w:p>
      <w:r>
        <w:t>Audit Timeline</w:t>
      </w:r>
    </w:p>
    <w:p/>
    <w:p>
      <w:r>
        <w:t>Include clear risk factors.</w:t>
      </w:r>
    </w:p>
    <w:p/>
    <w:p>
      <w:r>
        <w:t>Avoid overwhelming the user with too much information at once.</w:t>
      </w:r>
    </w:p>
    <w:p/>
    <w:p>
      <w:r>
        <w:t>==================================================</w:t>
      </w:r>
    </w:p>
    <w:p>
      <w:r>
        <w:rPr>
          <w:b/>
          <w:sz w:val="24"/>
        </w:rPr>
        <w:t>15. TRANSACTION CHAIN VISUALIZATION</w:t>
      </w:r>
    </w:p>
    <w:p/>
    <w:p>
      <w:r>
        <w:t>Where appropriate, create a simple visual representation:</w:t>
      </w:r>
    </w:p>
    <w:p/>
    <w:p>
      <w:r>
        <w:t>Faith</w:t>
      </w:r>
    </w:p>
    <w:p>
      <w:r>
        <w:t>↓</w:t>
      </w:r>
    </w:p>
    <w:p>
      <w:r>
        <w:t>₦4,000,000</w:t>
      </w:r>
    </w:p>
    <w:p>
      <w:r>
        <w:t>↓</w:t>
      </w:r>
    </w:p>
    <w:p>
      <w:r>
        <w:t>Customer</w:t>
      </w:r>
    </w:p>
    <w:p>
      <w:r>
        <w:t>↓</w:t>
      </w:r>
    </w:p>
    <w:p>
      <w:r>
        <w:t>Debt repayment</w:t>
      </w:r>
    </w:p>
    <w:p>
      <w:r>
        <w:t>↓</w:t>
      </w:r>
    </w:p>
    <w:p>
      <w:r>
        <w:t>John Doe</w:t>
      </w:r>
    </w:p>
    <w:p>
      <w:r>
        <w:t>↓</w:t>
      </w:r>
    </w:p>
    <w:p>
      <w:r>
        <w:t>₦4,000,000</w:t>
      </w:r>
    </w:p>
    <w:p/>
    <w:p>
      <w:r>
        <w:t>This should make the transaction-chain concept immediately understandable.</w:t>
      </w:r>
    </w:p>
    <w:p/>
    <w:p>
      <w:r>
        <w:t>Do not overcomplicate it with a graph database or complex visualization library unless one already exists in the project.</w:t>
      </w:r>
    </w:p>
    <w:p/>
    <w:p>
      <w:r>
        <w:t>==================================================</w:t>
      </w:r>
    </w:p>
    <w:p>
      <w:r>
        <w:rPr>
          <w:b/>
          <w:sz w:val="24"/>
        </w:rPr>
        <w:t>16. AUDIT TIMELINE</w:t>
      </w:r>
    </w:p>
    <w:p/>
    <w:p>
      <w:r>
        <w:t>Create a polished chronological timeline:</w:t>
      </w:r>
    </w:p>
    <w:p/>
    <w:p>
      <w:r>
        <w:t>10:02</w:t>
      </w:r>
    </w:p>
    <w:p>
      <w:r>
        <w:t>₦4m received</w:t>
      </w:r>
    </w:p>
    <w:p/>
    <w:p>
      <w:r>
        <w:t>10:02</w:t>
      </w:r>
    </w:p>
    <w:p>
      <w:r>
        <w:t>Risk engine triggered</w:t>
      </w:r>
    </w:p>
    <w:p/>
    <w:p>
      <w:r>
        <w:t>10:03</w:t>
      </w:r>
    </w:p>
    <w:p>
      <w:r>
        <w:t>Customer verified</w:t>
      </w:r>
    </w:p>
    <w:p/>
    <w:p>
      <w:r>
        <w:t>10:03</w:t>
      </w:r>
    </w:p>
    <w:p>
      <w:r>
        <w:t>Purpose selected</w:t>
      </w:r>
    </w:p>
    <w:p/>
    <w:p>
      <w:r>
        <w:t>10:04</w:t>
      </w:r>
    </w:p>
    <w:p>
      <w:r>
        <w:t>Beneficiary submitted</w:t>
      </w:r>
    </w:p>
    <w:p/>
    <w:p>
      <w:r>
        <w:t>10:04</w:t>
      </w:r>
    </w:p>
    <w:p>
      <w:r>
        <w:t>Risk reassessed</w:t>
      </w:r>
    </w:p>
    <w:p/>
    <w:p>
      <w:r>
        <w:t>10:05</w:t>
      </w:r>
    </w:p>
    <w:p>
      <w:r>
        <w:t>Payment authorized</w:t>
      </w:r>
    </w:p>
    <w:p/>
    <w:p>
      <w:r>
        <w:t>Use icons and statuses to make the timeline easy to scan.</w:t>
      </w:r>
    </w:p>
    <w:p/>
    <w:p>
      <w:r>
        <w:t>==================================================</w:t>
      </w:r>
    </w:p>
    <w:p>
      <w:r>
        <w:rPr>
          <w:b/>
          <w:sz w:val="24"/>
        </w:rPr>
        <w:t>17. FRAUD SCENARIO DEMO</w:t>
      </w:r>
    </w:p>
    <w:p/>
    <w:p>
      <w:r>
        <w:t>If the existing frontend/backend supports scenario switching, improve the UI for:</w:t>
      </w:r>
    </w:p>
    <w:p/>
    <w:p>
      <w:r>
        <w:t>1. Legitimate debt repayment</w:t>
      </w:r>
    </w:p>
    <w:p>
      <w:r>
        <w:t>2. Compromised sender</w:t>
      </w:r>
    </w:p>
    <w:p>
      <w:r>
        <w:t>3. Suspicious beneficiary</w:t>
      </w:r>
    </w:p>
    <w:p>
      <w:r>
        <w:t>4. Money mule</w:t>
      </w:r>
    </w:p>
    <w:p>
      <w:r>
        <w:t>5. Account takeover</w:t>
      </w:r>
    </w:p>
    <w:p/>
    <w:p>
      <w:r>
        <w:t>Each scenario should visibly demonstrate a different outcome.</w:t>
      </w:r>
    </w:p>
    <w:p/>
    <w:p>
      <w:r>
        <w:t>Example:</w:t>
      </w:r>
    </w:p>
    <w:p/>
    <w:p>
      <w:r>
        <w:t>Legitimate:</w:t>
      </w:r>
    </w:p>
    <w:p>
      <w:r>
        <w:rPr>
          <w:b/>
          <w:sz w:val="23"/>
        </w:rPr>
        <w:t>MEDIUM → VERIFY → APPROVE</w:t>
      </w:r>
    </w:p>
    <w:p/>
    <w:p>
      <w:r>
        <w:t>Compromised sender:</w:t>
      </w:r>
    </w:p>
    <w:p>
      <w:r>
        <w:rPr>
          <w:b/>
          <w:sz w:val="23"/>
        </w:rPr>
        <w:t>HIGH → STEP-UP</w:t>
      </w:r>
    </w:p>
    <w:p/>
    <w:p>
      <w:r>
        <w:t>Money mule:</w:t>
      </w:r>
    </w:p>
    <w:p>
      <w:r>
        <w:rPr>
          <w:b/>
          <w:sz w:val="23"/>
        </w:rPr>
        <w:t>CRITICAL → ESCALATE/BLOCK</w:t>
      </w:r>
    </w:p>
    <w:p/>
    <w:p>
      <w:r>
        <w:t>==================================================</w:t>
      </w:r>
    </w:p>
    <w:p>
      <w:r>
        <w:rPr>
          <w:b/>
          <w:sz w:val="24"/>
        </w:rPr>
        <w:t>18. DESIGN SYSTEM</w:t>
      </w:r>
    </w:p>
    <w:p/>
    <w:p>
      <w:r>
        <w:t>Create consistency across the entire frontend.</w:t>
      </w:r>
    </w:p>
    <w:p/>
    <w:p>
      <w:r>
        <w:t>Standardize:</w:t>
      </w:r>
    </w:p>
    <w:p/>
    <w:p>
      <w:r>
        <w:t>- typography</w:t>
      </w:r>
    </w:p>
    <w:p>
      <w:r>
        <w:t>- spacing</w:t>
      </w:r>
    </w:p>
    <w:p>
      <w:r>
        <w:t>- cards</w:t>
      </w:r>
    </w:p>
    <w:p>
      <w:r>
        <w:t>- buttons</w:t>
      </w:r>
    </w:p>
    <w:p>
      <w:r>
        <w:t>- badges</w:t>
      </w:r>
    </w:p>
    <w:p>
      <w:r>
        <w:t>- inputs</w:t>
      </w:r>
    </w:p>
    <w:p>
      <w:r>
        <w:t>- tables</w:t>
      </w:r>
    </w:p>
    <w:p>
      <w:r>
        <w:t>- modals</w:t>
      </w:r>
    </w:p>
    <w:p>
      <w:r>
        <w:t>- alerts</w:t>
      </w:r>
    </w:p>
    <w:p>
      <w:r>
        <w:t>- status indicators</w:t>
      </w:r>
    </w:p>
    <w:p>
      <w:r>
        <w:t>- loading states</w:t>
      </w:r>
    </w:p>
    <w:p>
      <w:r>
        <w:t>- empty states</w:t>
      </w:r>
    </w:p>
    <w:p>
      <w:r>
        <w:t>- error states</w:t>
      </w:r>
    </w:p>
    <w:p/>
    <w:p>
      <w:r>
        <w:t>Use Tailwind consistently.</w:t>
      </w:r>
    </w:p>
    <w:p/>
    <w:p>
      <w:r>
        <w:t>Use Lucide icons consistently.</w:t>
      </w:r>
    </w:p>
    <w:p/>
    <w:p>
      <w:r>
        <w:t>Avoid excessive gradients, glassmorphism, huge shadows, or decorative elements that make the product look less like enterprise fintech infrastructure.</w:t>
      </w:r>
    </w:p>
    <w:p/>
    <w:p>
      <w:r>
        <w:t>==================================================</w:t>
      </w:r>
    </w:p>
    <w:p>
      <w:r>
        <w:rPr>
          <w:b/>
          <w:sz w:val="24"/>
        </w:rPr>
        <w:t>19. RESPONSIVENESS</w:t>
      </w:r>
    </w:p>
    <w:p/>
    <w:p>
      <w:r>
        <w:t>The application must work well on:</w:t>
      </w:r>
    </w:p>
    <w:p/>
    <w:p>
      <w:r>
        <w:t>- desktop</w:t>
      </w:r>
    </w:p>
    <w:p>
      <w:r>
        <w:t>- laptop</w:t>
      </w:r>
    </w:p>
    <w:p>
      <w:r>
        <w:t>- tablet</w:t>
      </w:r>
    </w:p>
    <w:p>
      <w:r>
        <w:t>- mobile</w:t>
      </w:r>
    </w:p>
    <w:p/>
    <w:p>
      <w:r>
        <w:t>The customer flow especially must be mobile-friendly.</w:t>
      </w:r>
    </w:p>
    <w:p/>
    <w:p>
      <w:r>
        <w:t>The operations dashboard can prioritize desktop but must remain usable on smaller screens.</w:t>
      </w:r>
    </w:p>
    <w:p/>
    <w:p>
      <w:r>
        <w:t>==================================================</w:t>
      </w:r>
    </w:p>
    <w:p>
      <w:r>
        <w:rPr>
          <w:b/>
          <w:sz w:val="24"/>
        </w:rPr>
        <w:t>20. ACCESSIBILITY</w:t>
      </w:r>
    </w:p>
    <w:p/>
    <w:p>
      <w:r>
        <w:t>Implement:</w:t>
      </w:r>
    </w:p>
    <w:p/>
    <w:p>
      <w:r>
        <w:t>- semantic HTML</w:t>
      </w:r>
    </w:p>
    <w:p>
      <w:r>
        <w:t>- keyboard navigation</w:t>
      </w:r>
    </w:p>
    <w:p>
      <w:r>
        <w:t>- visible focus states</w:t>
      </w:r>
    </w:p>
    <w:p>
      <w:r>
        <w:t>- appropriate labels</w:t>
      </w:r>
    </w:p>
    <w:p>
      <w:r>
        <w:t>- readable contrast</w:t>
      </w:r>
    </w:p>
    <w:p>
      <w:r>
        <w:t>- accessible buttons</w:t>
      </w:r>
    </w:p>
    <w:p>
      <w:r>
        <w:t>- meaningful status text</w:t>
      </w:r>
    </w:p>
    <w:p/>
    <w:p>
      <w:r>
        <w:t>Do not rely only on color to communicate risk.</w:t>
      </w:r>
    </w:p>
    <w:p/>
    <w:p>
      <w:r>
        <w:t>For example:</w:t>
      </w:r>
    </w:p>
    <w:p/>
    <w:p>
      <w:r>
        <w:rPr>
          <w:b/>
          <w:sz w:val="23"/>
        </w:rPr>
        <w:t>MEDIUM</w:t>
      </w:r>
    </w:p>
    <w:p>
      <w:r>
        <w:t>and</w:t>
      </w:r>
    </w:p>
    <w:p>
      <w:r>
        <w:t>Risk score: 55</w:t>
      </w:r>
    </w:p>
    <w:p/>
    <w:p>
      <w:r>
        <w:t>should accompany the visual styling.</w:t>
      </w:r>
    </w:p>
    <w:p/>
    <w:p>
      <w:r>
        <w:t>==================================================</w:t>
      </w:r>
    </w:p>
    <w:p>
      <w:r>
        <w:rPr>
          <w:b/>
          <w:sz w:val="24"/>
        </w:rPr>
        <w:t>21. ERROR / LOADING STATES</w:t>
      </w:r>
    </w:p>
    <w:p/>
    <w:p>
      <w:r>
        <w:t>Every API-driven operation should have:</w:t>
      </w:r>
    </w:p>
    <w:p/>
    <w:p>
      <w:r>
        <w:t>- loading state</w:t>
      </w:r>
    </w:p>
    <w:p>
      <w:r>
        <w:t>- success state</w:t>
      </w:r>
    </w:p>
    <w:p>
      <w:r>
        <w:t>- error state</w:t>
      </w:r>
    </w:p>
    <w:p/>
    <w:p>
      <w:r>
        <w:t>Avoid blank screens.</w:t>
      </w:r>
    </w:p>
    <w:p/>
    <w:p>
      <w:r>
        <w:t>Use clear messages.</w:t>
      </w:r>
    </w:p>
    <w:p/>
    <w:p>
      <w:r>
        <w:t>Example:</w:t>
      </w:r>
    </w:p>
    <w:p/>
    <w:p>
      <w:r>
        <w:t>“Unable to retrieve this transaction. Please try again.”</w:t>
      </w:r>
    </w:p>
    <w:p/>
    <w:p>
      <w:r>
        <w:t>Do not expose raw stack traces to users.</w:t>
      </w:r>
    </w:p>
    <w:p/>
    <w:p>
      <w:r>
        <w:t>==================================================</w:t>
      </w:r>
    </w:p>
    <w:p>
      <w:r>
        <w:rPr>
          <w:b/>
          <w:sz w:val="24"/>
        </w:rPr>
        <w:t>22. API ARCHITECTURE</w:t>
      </w:r>
    </w:p>
    <w:p/>
    <w:p>
      <w:r>
        <w:t>Preserve the existing backend API contracts.</w:t>
      </w:r>
    </w:p>
    <w:p/>
    <w:p>
      <w:r>
        <w:t>If an API/service layer already exists, improve it rather than scattering fetch calls throughout components.</w:t>
      </w:r>
    </w:p>
    <w:p/>
    <w:p>
      <w:r>
        <w:t>Frontend must never independently calculate authoritative:</w:t>
      </w:r>
    </w:p>
    <w:p/>
    <w:p>
      <w:r>
        <w:t>- risk score</w:t>
      </w:r>
    </w:p>
    <w:p>
      <w:r>
        <w:t>- transaction status</w:t>
      </w:r>
    </w:p>
    <w:p>
      <w:r>
        <w:t>- authorization</w:t>
      </w:r>
    </w:p>
    <w:p>
      <w:r>
        <w:t>- customer permissions</w:t>
      </w:r>
    </w:p>
    <w:p/>
    <w:p>
      <w:r>
        <w:t>The backend remains the source of truth.</w:t>
      </w:r>
    </w:p>
    <w:p/>
    <w:p>
      <w:r>
        <w:t>==================================================</w:t>
      </w:r>
    </w:p>
    <w:p>
      <w:r>
        <w:rPr>
          <w:b/>
          <w:sz w:val="24"/>
        </w:rPr>
        <w:t>23. SECURITY</w:t>
      </w:r>
    </w:p>
    <w:p/>
    <w:p>
      <w:r>
        <w:t>Never:</w:t>
      </w:r>
    </w:p>
    <w:p/>
    <w:p>
      <w:r>
        <w:t>- hardcode secrets</w:t>
      </w:r>
    </w:p>
    <w:p>
      <w:r>
        <w:t>- trust frontend roles</w:t>
      </w:r>
    </w:p>
    <w:p>
      <w:r>
        <w:t>- allow frontend to override risk</w:t>
      </w:r>
    </w:p>
    <w:p>
      <w:r>
        <w:t>- allow frontend to mark a transaction approved</w:t>
      </w:r>
    </w:p>
    <w:p>
      <w:r>
        <w:t>- expose sensitive backend configuration</w:t>
      </w:r>
    </w:p>
    <w:p/>
    <w:p>
      <w:r>
        <w:t>The UI is a presentation/client layer.</w:t>
      </w:r>
    </w:p>
    <w:p/>
    <w:p>
      <w:r>
        <w:t>==================================================</w:t>
      </w:r>
    </w:p>
    <w:p>
      <w:r>
        <w:rPr>
          <w:b/>
          <w:sz w:val="24"/>
        </w:rPr>
        <w:t>24. DEMO QUALITY</w:t>
      </w:r>
    </w:p>
    <w:p/>
    <w:p>
      <w:r>
        <w:t>The application will be shown to judges and bankers.</w:t>
      </w:r>
    </w:p>
    <w:p/>
    <w:p>
      <w:r>
        <w:t>Therefore the main demo path must be extremely polished:</w:t>
      </w:r>
    </w:p>
    <w:p/>
    <w:p>
      <w:r>
        <w:rPr>
          <w:b/>
          <w:sz w:val="23"/>
        </w:rPr>
        <w:t>START</w:t>
      </w:r>
    </w:p>
    <w:p>
      <w:r>
        <w:t>→ Dashboard</w:t>
      </w:r>
    </w:p>
    <w:p>
      <w:r>
        <w:t>→ ₦4m unusual transaction</w:t>
      </w:r>
    </w:p>
    <w:p>
      <w:r>
        <w:t>→ Review</w:t>
      </w:r>
    </w:p>
    <w:p>
      <w:r>
        <w:t>→ Verify</w:t>
      </w:r>
    </w:p>
    <w:p>
      <w:r>
        <w:t>→ Debt repayment</w:t>
      </w:r>
    </w:p>
    <w:p>
      <w:r>
        <w:t>→ John Doe</w:t>
      </w:r>
    </w:p>
    <w:p>
      <w:r>
        <w:t>→ Risk reassessment</w:t>
      </w:r>
    </w:p>
    <w:p>
      <w:r>
        <w:t>→ Decision</w:t>
      </w:r>
    </w:p>
    <w:p>
      <w:r>
        <w:t>→ Audit trail</w:t>
      </w:r>
    </w:p>
    <w:p/>
    <w:p>
      <w:r>
        <w:t>A viewer should understand the innovation without needing the developer to explain every screen.</w:t>
      </w:r>
    </w:p>
    <w:p/>
    <w:p>
      <w:r>
        <w:t>==================================================</w:t>
      </w:r>
    </w:p>
    <w:p>
      <w:r>
        <w:rPr>
          <w:b/>
          <w:sz w:val="24"/>
        </w:rPr>
        <w:t>25. DO NOT OVERBUILD</w:t>
      </w:r>
    </w:p>
    <w:p/>
    <w:p>
      <w:r>
        <w:t>Do not add:</w:t>
      </w:r>
    </w:p>
    <w:p/>
    <w:p>
      <w:r>
        <w:t>- unnecessary pages</w:t>
      </w:r>
    </w:p>
    <w:p>
      <w:r>
        <w:t>- unnecessary libraries</w:t>
      </w:r>
    </w:p>
    <w:p>
      <w:r>
        <w:t>- unnecessary animations</w:t>
      </w:r>
    </w:p>
    <w:p>
      <w:r>
        <w:t>- real banking integrations</w:t>
      </w:r>
    </w:p>
    <w:p>
      <w:r>
        <w:t>- real payments</w:t>
      </w:r>
    </w:p>
    <w:p>
      <w:r>
        <w:t>- real KYC</w:t>
      </w:r>
    </w:p>
    <w:p>
      <w:r>
        <w:t>- real biometric systems</w:t>
      </w:r>
    </w:p>
    <w:p>
      <w:r>
        <w:t>- complex ML interfaces</w:t>
      </w:r>
    </w:p>
    <w:p/>
    <w:p>
      <w:r>
        <w:t>Improve what already exists.</w:t>
      </w:r>
    </w:p>
    <w:p/>
    <w:p>
      <w:r>
        <w:t>==================================================</w:t>
      </w:r>
    </w:p>
    <w:p>
      <w:r>
        <w:rPr>
          <w:b/>
          <w:sz w:val="24"/>
        </w:rPr>
        <w:t>26. VERIFICATION</w:t>
      </w:r>
    </w:p>
    <w:p/>
    <w:p>
      <w:r>
        <w:t>After changes:</w:t>
      </w:r>
    </w:p>
    <w:p/>
    <w:p>
      <w:r>
        <w:t>1. Run TypeScript/typecheck.</w:t>
      </w:r>
    </w:p>
    <w:p>
      <w:r>
        <w:t>2. Run production build.</w:t>
      </w:r>
    </w:p>
    <w:p>
      <w:r>
        <w:t>3. Run existing tests.</w:t>
      </w:r>
    </w:p>
    <w:p>
      <w:r>
        <w:t>4. Start frontend locally.</w:t>
      </w:r>
    </w:p>
    <w:p>
      <w:r>
        <w:t>5. Test all main routes.</w:t>
      </w:r>
    </w:p>
    <w:p>
      <w:r>
        <w:t>6. Test the complete ₦4m customer journey.</w:t>
      </w:r>
    </w:p>
    <w:p>
      <w:r>
        <w:t>7. Test operations dashboard.</w:t>
      </w:r>
    </w:p>
    <w:p>
      <w:r>
        <w:t>8. Test loading/error states.</w:t>
      </w:r>
    </w:p>
    <w:p>
      <w:r>
        <w:t>9. Test responsive layout.</w:t>
      </w:r>
    </w:p>
    <w:p>
      <w:r>
        <w:rPr>
          <w:b/>
          <w:sz w:val="24"/>
        </w:rPr>
        <w:t>10. Fix all obvious errors.</w:t>
      </w:r>
    </w:p>
    <w:p/>
    <w:p>
      <w:r>
        <w:t>Do not declare completion until the production build succeeds.</w:t>
      </w:r>
    </w:p>
    <w:p/>
    <w:p>
      <w:r>
        <w:t>==================================================</w:t>
      </w:r>
    </w:p>
    <w:p>
      <w:r>
        <w:rPr>
          <w:b/>
          <w:sz w:val="24"/>
        </w:rPr>
        <w:t>27. PROCESS LOG</w:t>
      </w:r>
    </w:p>
    <w:p/>
    <w:p>
      <w:r>
        <w:t>Maintain `PROCESS_LOG.md`.</w:t>
      </w:r>
    </w:p>
    <w:p/>
    <w:p>
      <w:r>
        <w:t>After every meaningful stage record:</w:t>
      </w:r>
    </w:p>
    <w:p/>
    <w:p>
      <w:r>
        <w:t>- timestamp</w:t>
      </w:r>
    </w:p>
    <w:p>
      <w:r>
        <w:t>- objective</w:t>
      </w:r>
    </w:p>
    <w:p>
      <w:r>
        <w:t>- files changed</w:t>
      </w:r>
    </w:p>
    <w:p>
      <w:r>
        <w:t>- implementation summary</w:t>
      </w:r>
    </w:p>
    <w:p>
      <w:r>
        <w:t>- commands run</w:t>
      </w:r>
    </w:p>
    <w:p>
      <w:r>
        <w:t>- verification results</w:t>
      </w:r>
    </w:p>
    <w:p>
      <w:r>
        <w:t>- problems</w:t>
      </w:r>
    </w:p>
    <w:p>
      <w:r>
        <w:t>- fixes</w:t>
      </w:r>
    </w:p>
    <w:p>
      <w:r>
        <w:t>- remaining work</w:t>
      </w:r>
    </w:p>
    <w:p/>
    <w:p>
      <w:r>
        <w:t>At completion add:</w:t>
      </w:r>
    </w:p>
    <w:p/>
    <w:p>
      <w:r>
        <w:rPr>
          <w:b/>
          <w:sz w:val="23"/>
        </w:rPr>
        <w:t>FINAL FRONTEND STATUS</w:t>
      </w:r>
    </w:p>
    <w:p>
      <w:r>
        <w:t>- features improved</w:t>
      </w:r>
    </w:p>
    <w:p>
      <w:r>
        <w:t>- tests passed</w:t>
      </w:r>
    </w:p>
    <w:p>
      <w:r>
        <w:t>- build result</w:t>
      </w:r>
    </w:p>
    <w:p>
      <w:r>
        <w:t>- known limitations</w:t>
      </w:r>
    </w:p>
    <w:p>
      <w:r>
        <w:t>- recommended next steps</w:t>
      </w:r>
    </w:p>
    <w:p/>
    <w:p>
      <w:r>
        <w:t>==================================================</w:t>
      </w:r>
    </w:p>
    <w:p>
      <w:r>
        <w:rPr>
          <w:b/>
          <w:sz w:val="24"/>
        </w:rPr>
        <w:t>28. FINAL REQUIREMENT</w:t>
      </w:r>
    </w:p>
    <w:p/>
    <w:p>
      <w:r>
        <w:t>The goal is NOT to make the frontend merely “pretty.”</w:t>
      </w:r>
    </w:p>
    <w:p/>
    <w:p>
      <w:r>
        <w:t>The goal is to make FlowGuard's product idea immediately understandable:</w:t>
      </w:r>
    </w:p>
    <w:p/>
    <w:p>
      <w:r>
        <w:rPr>
          <w:b/>
          <w:sz w:val="23"/>
        </w:rPr>
        <w:t>UNUSUAL ≠ AUTOMATICALLY FRAUDULENT</w:t>
      </w:r>
    </w:p>
    <w:p/>
    <w:p>
      <w:r>
        <w:t>The system should protect the bank while giving legitimate customers a safe and proportionate path to complete legitimate financial transactions.</w:t>
      </w:r>
    </w:p>
    <w:p/>
    <w:p>
      <w:r>
        <w:t>Core message:</w:t>
      </w:r>
    </w:p>
    <w:p/>
    <w:p>
      <w:r>
        <w:rPr>
          <w:b/>
          <w:sz w:val="23"/>
        </w:rPr>
        <w:t>SECURITY WITHOUT UNNECESSARY PARALYSIS.</w:t>
      </w:r>
    </w:p>
    <w:p/>
    <w:p>
      <w:r>
        <w:t>Start by inspecting the existing frontend before making changes.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